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 to Machine Learning</w:t>
      </w:r>
    </w:p>
    <w:p>
      <w:pPr>
        <w:pStyle w:val="Heading2"/>
      </w:pPr>
      <w:r>
        <w:t>What is Machine Learning?</w:t>
      </w:r>
    </w:p>
    <w:p>
      <w:r>
        <w:t>Machine Learning (ML) is a subfield of artificial intelligence (AI) that focuses on building systems that can learn from data, identify patterns, and make decisions with minimal human intervention. Unlike traditional programming where rules are explicitly coded, ML algorithms are designed to 'learn' from historical data to make predictions or decisions on new, unseen data. The primary goal is to allow computers to learn automatically without being explicitly programmed for every possible scenario.</w:t>
      </w:r>
    </w:p>
    <w:p>
      <w:pPr>
        <w:pStyle w:val="Heading2"/>
      </w:pPr>
      <w:r>
        <w:t>Types of Machine Learning</w:t>
      </w:r>
    </w:p>
    <w:p>
      <w:r>
        <w:t>There are three main categories of machine learning, each defined by the nature of the data it learns from and the problem it tries to solve.</w:t>
      </w:r>
    </w:p>
    <w:p>
      <w:pPr>
        <w:pStyle w:val="Heading3"/>
      </w:pPr>
      <w:r>
        <w:t>1. Supervised Learning</w:t>
      </w:r>
    </w:p>
    <w:p>
      <w:r>
        <w:t>In supervised learning, the algorithm learns from a labeled dataset, meaning each data point is tagged with a correct output or 'label.' The algorithm's goal is to learn a mapping function that can predict the output variable (label) for new, unlabeled data. It's called 'supervised' because the process of an algorithm learning from the training dataset can be thought of as a teacher supervising the learning process.</w:t>
      </w:r>
    </w:p>
    <w:p>
      <w:r>
        <w:t>Usage &amp; Examples:</w:t>
      </w:r>
    </w:p>
    <w:p>
      <w:r>
        <w:t>• Image Classification: Identifying objects in pictures (e.g., cat vs dog).</w:t>
      </w:r>
    </w:p>
    <w:p>
      <w:r>
        <w:t>• Spam Detection: Classifying emails as spam or not spam.</w:t>
      </w:r>
    </w:p>
    <w:p>
      <w:r>
        <w:t>• Medical Diagnosis: Predicting disease presence based on symptoms.</w:t>
      </w:r>
    </w:p>
    <w:p>
      <w:r>
        <w:t>• Price Prediction: Forecasting house prices based on features.</w:t>
      </w:r>
    </w:p>
    <w:p>
      <w:pPr>
        <w:pStyle w:val="Heading3"/>
      </w:pPr>
      <w:r>
        <w:t>2. Unsupervised Learning</w:t>
      </w:r>
    </w:p>
    <w:p>
      <w:r>
        <w:t>Unsupervised learning involves training an algorithm on data that is not labeled or classified. The algorithm explores the data to find patterns, structures, or relationships on its own. It's used to draw inferences from datasets consisting of input data without labeled responses. The most common tasks are clustering and association.</w:t>
      </w:r>
    </w:p>
    <w:p>
      <w:r>
        <w:t>Usage &amp; Examples:</w:t>
      </w:r>
    </w:p>
    <w:p>
      <w:r>
        <w:t>• Customer Segmentation: Grouping customers for targeted marketing.</w:t>
      </w:r>
    </w:p>
    <w:p>
      <w:r>
        <w:t>• Anomaly Detection: Identifying fraudulent transactions or defective parts.</w:t>
      </w:r>
    </w:p>
    <w:p>
      <w:r>
        <w:t>• Recommendation Systems: Suggesting movies or products based on similarity.</w:t>
      </w:r>
    </w:p>
    <w:p>
      <w:r>
        <w:t>• Data Compression: Reducing dimensionality of complex data.</w:t>
      </w:r>
    </w:p>
    <w:p>
      <w:pPr>
        <w:pStyle w:val="Heading3"/>
      </w:pPr>
      <w:r>
        <w:t>3. Reinforcement Learning</w:t>
      </w:r>
    </w:p>
    <w:p>
      <w:r>
        <w:t>Reinforcement Learning (RL) is a type of machine learning where an 'agent' learns to behave in an environment by performing actions and seeing the results. The agent receives rewards for correct actions and penalties for incorrect ones. The goal is to maximize cumulative reward over time, learning through trial and error.</w:t>
      </w:r>
    </w:p>
    <w:p>
      <w:r>
        <w:t>Usage &amp; Examples:</w:t>
      </w:r>
    </w:p>
    <w:p>
      <w:r>
        <w:t>• Game Playing: Training models to play Chess, Go, etc.</w:t>
      </w:r>
    </w:p>
    <w:p>
      <w:r>
        <w:t>• Robotics: Teaching robots to navigate or pick up objects.</w:t>
      </w:r>
    </w:p>
    <w:p>
      <w:r>
        <w:t>• Autonomous Vehicles: Helping self-driving cars make decisions.</w:t>
      </w:r>
    </w:p>
    <w:p>
      <w:r>
        <w:t>• Resource Management: Optimizing energy or financial portfolios.</w:t>
      </w:r>
    </w:p>
    <w:p>
      <w:pPr>
        <w:pStyle w:val="Heading2"/>
      </w:pPr>
      <w:r>
        <w:t>A Brief Look at Key Algorithms</w:t>
      </w:r>
    </w:p>
    <w:p>
      <w:pPr>
        <w:pStyle w:val="Heading3"/>
      </w:pPr>
      <w:r>
        <w:t>Linear Regression</w:t>
      </w:r>
    </w:p>
    <w:p>
      <w:r>
        <w:t>Linear Regression is one of the most fundamental algorithms in supervised learning. It is used for regression tasks, where the goal is to predict a continuous output value (like price or age).</w:t>
      </w:r>
    </w:p>
    <w:p>
      <w:r>
        <w:t>It assumes a linear relationship between input features and output. For one feature x and output y, the formula is: y = β0 + β1x.</w:t>
      </w:r>
    </w:p>
    <w:p>
      <w:r>
        <w:t>• y: predicted value</w:t>
        <w:br/>
        <w:t>• x: input feature</w:t>
        <w:br/>
        <w:t>• β1: coefficient (slope)</w:t>
        <w:br/>
        <w:t>• β0: intercept</w:t>
      </w:r>
    </w:p>
    <w:p>
      <w:r>
        <w:t>The algorithm learns β0 and β1 by minimizing the error (cost function, usually Sum of Squared Errors).</w:t>
      </w:r>
    </w:p>
    <w:p>
      <w:r>
        <w:t>Example Usage: Predicting exam score based on study hours.</w:t>
      </w:r>
    </w:p>
    <w:p>
      <w:pPr>
        <w:pStyle w:val="Heading3"/>
      </w:pPr>
      <w:r>
        <w:t>Logistic Regression</w:t>
      </w:r>
    </w:p>
    <w:p>
      <w:r>
        <w:t>Despite its name, Logistic Regression is used for classification tasks. It predicts the probability that an input belongs to a category.</w:t>
      </w:r>
    </w:p>
    <w:p>
      <w:r>
        <w:t>It calculates a weighted sum of features (like Linear Regression) but applies the sigmoid function to map the output between 0 and 1. This is interpreted as probability.</w:t>
      </w:r>
    </w:p>
    <w:p>
      <w:r>
        <w:t>A threshold (commonly 0.5) decides classification: probability &gt; 0.5 → class 1; else → class 0.</w:t>
      </w:r>
    </w:p>
    <w:p>
      <w:r>
        <w:t>Example Usage: Predicting customer churn based on usage and account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